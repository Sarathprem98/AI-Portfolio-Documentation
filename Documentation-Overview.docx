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Portfolio Documentation</w:t>
      </w:r>
    </w:p>
    <w:p>
      <w:r>
        <w:t>This starter package contains the documentation structure for publishing your portfolio as an open-source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